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4542" w:rsidRDefault="00000000" w:rsidP="00E748C0">
      <w:pPr>
        <w:pStyle w:val="Heading1"/>
        <w:jc w:val="center"/>
        <w:rPr>
          <w:rFonts w:ascii="Times New Roman" w:hAnsi="Times New Roman" w:cs="Times New Roman"/>
          <w:color w:val="000000" w:themeColor="text1"/>
        </w:rPr>
      </w:pPr>
      <w:r w:rsidRPr="00E748C0">
        <w:rPr>
          <w:rFonts w:ascii="Times New Roman" w:hAnsi="Times New Roman" w:cs="Times New Roman"/>
          <w:color w:val="000000" w:themeColor="text1"/>
        </w:rPr>
        <w:t>Scenario: Student Marks Card (Using Props)</w:t>
      </w:r>
    </w:p>
    <w:p w:rsidR="00E748C0" w:rsidRPr="00065A18" w:rsidRDefault="00E748C0" w:rsidP="00E748C0">
      <w:pPr>
        <w:rPr>
          <w:sz w:val="28"/>
          <w:szCs w:val="28"/>
        </w:rPr>
      </w:pPr>
      <w:r w:rsidRPr="00065A18">
        <w:rPr>
          <w:b/>
          <w:bCs/>
          <w:sz w:val="28"/>
          <w:szCs w:val="28"/>
        </w:rPr>
        <w:t>Name:</w:t>
      </w:r>
      <w:r w:rsidRPr="00065A18">
        <w:rPr>
          <w:sz w:val="28"/>
          <w:szCs w:val="28"/>
        </w:rPr>
        <w:t xml:space="preserve"> B. Rithwik</w:t>
      </w:r>
    </w:p>
    <w:p w:rsidR="00E748C0" w:rsidRPr="00065A18" w:rsidRDefault="00E748C0" w:rsidP="00E748C0">
      <w:pPr>
        <w:rPr>
          <w:sz w:val="28"/>
          <w:szCs w:val="28"/>
        </w:rPr>
      </w:pPr>
      <w:r w:rsidRPr="00065A18">
        <w:rPr>
          <w:b/>
          <w:bCs/>
          <w:sz w:val="28"/>
          <w:szCs w:val="28"/>
        </w:rPr>
        <w:t>HT No:</w:t>
      </w:r>
      <w:r w:rsidRPr="00065A18">
        <w:rPr>
          <w:sz w:val="28"/>
          <w:szCs w:val="28"/>
        </w:rPr>
        <w:t xml:space="preserve"> 2303A52330</w:t>
      </w:r>
    </w:p>
    <w:p w:rsidR="00E748C0" w:rsidRPr="00065A18" w:rsidRDefault="00E748C0" w:rsidP="00E748C0">
      <w:pPr>
        <w:rPr>
          <w:sz w:val="28"/>
          <w:szCs w:val="28"/>
        </w:rPr>
      </w:pPr>
      <w:r w:rsidRPr="00065A18">
        <w:rPr>
          <w:b/>
          <w:bCs/>
          <w:sz w:val="28"/>
          <w:szCs w:val="28"/>
        </w:rPr>
        <w:t>Batch:</w:t>
      </w:r>
      <w:r w:rsidRPr="00065A18">
        <w:rPr>
          <w:sz w:val="28"/>
          <w:szCs w:val="28"/>
        </w:rPr>
        <w:t xml:space="preserve"> 35</w:t>
      </w:r>
    </w:p>
    <w:p w:rsidR="00A14542" w:rsidRPr="00E748C0" w:rsidRDefault="0000000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Scenario Description</w:t>
      </w:r>
    </w:p>
    <w:p w:rsidR="00A14542" w:rsidRP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In this assignment, a React-based Student Marks Card application is developed to demonstrate the concept of passing data from a parent component to child components using props. The application clearly illustrates how React follows a unidirectional data flow, where the parent component manages the data and the child component receives and uses it.</w:t>
      </w:r>
    </w:p>
    <w:p w:rsidR="00E748C0" w:rsidRPr="00E748C0" w:rsidRDefault="00000000" w:rsidP="00E748C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Component Structure</w:t>
      </w:r>
    </w:p>
    <w:p w:rsid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The application consists of two main components:</w:t>
      </w:r>
      <w:r w:rsidRPr="00E748C0">
        <w:rPr>
          <w:rFonts w:ascii="Times New Roman" w:hAnsi="Times New Roman" w:cs="Times New Roman"/>
          <w:color w:val="000000" w:themeColor="text1"/>
        </w:rPr>
        <w:br/>
        <w:t>1. App Component (Parent Component):</w:t>
      </w:r>
      <w:r w:rsidRPr="00E748C0">
        <w:rPr>
          <w:rFonts w:ascii="Times New Roman" w:hAnsi="Times New Roman" w:cs="Times New Roman"/>
          <w:color w:val="000000" w:themeColor="text1"/>
        </w:rPr>
        <w:br/>
        <w:t xml:space="preserve">   - Acts as the root component of the application.</w:t>
      </w:r>
      <w:r w:rsidRPr="00E748C0">
        <w:rPr>
          <w:rFonts w:ascii="Times New Roman" w:hAnsi="Times New Roman" w:cs="Times New Roman"/>
          <w:color w:val="000000" w:themeColor="text1"/>
        </w:rPr>
        <w:br/>
        <w:t xml:space="preserve">   - Stores all student-related data such as name, roll number, and marks.</w:t>
      </w:r>
      <w:r w:rsidRPr="00E748C0">
        <w:rPr>
          <w:rFonts w:ascii="Times New Roman" w:hAnsi="Times New Roman" w:cs="Times New Roman"/>
          <w:color w:val="000000" w:themeColor="text1"/>
        </w:rPr>
        <w:br/>
        <w:t xml:space="preserve">   - Passes this data to the child component using props.</w:t>
      </w:r>
    </w:p>
    <w:p w:rsidR="00A14542" w:rsidRP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br/>
        <w:t>2. StudentCard Component (Child Component):</w:t>
      </w:r>
      <w:r w:rsidRPr="00E748C0">
        <w:rPr>
          <w:rFonts w:ascii="Times New Roman" w:hAnsi="Times New Roman" w:cs="Times New Roman"/>
          <w:color w:val="000000" w:themeColor="text1"/>
        </w:rPr>
        <w:br/>
        <w:t xml:space="preserve">   - Receives student data from the App component using props.</w:t>
      </w:r>
      <w:r w:rsidRPr="00E748C0">
        <w:rPr>
          <w:rFonts w:ascii="Times New Roman" w:hAnsi="Times New Roman" w:cs="Times New Roman"/>
          <w:color w:val="000000" w:themeColor="text1"/>
        </w:rPr>
        <w:br/>
        <w:t xml:space="preserve">   - Displays the received data in a structured format.</w:t>
      </w:r>
      <w:r w:rsidRPr="00E748C0">
        <w:rPr>
          <w:rFonts w:ascii="Times New Roman" w:hAnsi="Times New Roman" w:cs="Times New Roman"/>
          <w:color w:val="000000" w:themeColor="text1"/>
        </w:rPr>
        <w:br/>
        <w:t xml:space="preserve">   - Calculates total marks and grade for each student.</w:t>
      </w:r>
    </w:p>
    <w:p w:rsidR="00A14542" w:rsidRPr="00E748C0" w:rsidRDefault="0000000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Implementation Tasks and Explanation</w:t>
      </w:r>
    </w:p>
    <w:p w:rsidR="00A14542" w:rsidRP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1. Storing Student Details in App Component:</w:t>
      </w:r>
      <w:r w:rsidRPr="00E748C0">
        <w:rPr>
          <w:rFonts w:ascii="Times New Roman" w:hAnsi="Times New Roman" w:cs="Times New Roman"/>
          <w:color w:val="000000" w:themeColor="text1"/>
        </w:rPr>
        <w:br/>
        <w:t xml:space="preserve">   The App component stores student information in an array of objects.    Each object contains the student's name, roll number, and an array of marks.    This ensures centralized data management in the parent component.</w:t>
      </w:r>
      <w:r w:rsidRPr="00E748C0">
        <w:rPr>
          <w:rFonts w:ascii="Times New Roman" w:hAnsi="Times New Roman" w:cs="Times New Roman"/>
          <w:color w:val="000000" w:themeColor="text1"/>
        </w:rPr>
        <w:br/>
      </w:r>
      <w:r w:rsidRPr="00E748C0">
        <w:rPr>
          <w:rFonts w:ascii="Times New Roman" w:hAnsi="Times New Roman" w:cs="Times New Roman"/>
          <w:color w:val="000000" w:themeColor="text1"/>
        </w:rPr>
        <w:br/>
        <w:t>2. Passing Data Using Props:</w:t>
      </w:r>
      <w:r w:rsidRPr="00E748C0">
        <w:rPr>
          <w:rFonts w:ascii="Times New Roman" w:hAnsi="Times New Roman" w:cs="Times New Roman"/>
          <w:color w:val="000000" w:themeColor="text1"/>
        </w:rPr>
        <w:br/>
        <w:t xml:space="preserve">   The App component uses props to pass student details to the StudentCard component.    Props provide a secure and structured way to transfer data from parent to child components.</w:t>
      </w:r>
      <w:r w:rsidRPr="00E748C0">
        <w:rPr>
          <w:rFonts w:ascii="Times New Roman" w:hAnsi="Times New Roman" w:cs="Times New Roman"/>
          <w:color w:val="000000" w:themeColor="text1"/>
        </w:rPr>
        <w:br/>
      </w:r>
      <w:r w:rsidRPr="00E748C0">
        <w:rPr>
          <w:rFonts w:ascii="Times New Roman" w:hAnsi="Times New Roman" w:cs="Times New Roman"/>
          <w:color w:val="000000" w:themeColor="text1"/>
        </w:rPr>
        <w:br/>
        <w:t>3. Displaying Data in the Child Component:</w:t>
      </w:r>
      <w:r w:rsidRPr="00E748C0">
        <w:rPr>
          <w:rFonts w:ascii="Times New Roman" w:hAnsi="Times New Roman" w:cs="Times New Roman"/>
          <w:color w:val="000000" w:themeColor="text1"/>
        </w:rPr>
        <w:br/>
        <w:t xml:space="preserve">   The StudentCard component receives the data through props and displays the student's name, roll number, and subject-wise marks dynamically.</w:t>
      </w:r>
    </w:p>
    <w:p w:rsidR="00A14542" w:rsidRPr="00E748C0" w:rsidRDefault="0000000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Bonus Challenge Explanation</w:t>
      </w:r>
    </w:p>
    <w:p w:rsidR="00A14542" w:rsidRP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1. Calculating Total and Grade in Child Component:</w:t>
      </w:r>
      <w:r w:rsidRPr="00E748C0">
        <w:rPr>
          <w:rFonts w:ascii="Times New Roman" w:hAnsi="Times New Roman" w:cs="Times New Roman"/>
          <w:color w:val="000000" w:themeColor="text1"/>
        </w:rPr>
        <w:br/>
        <w:t xml:space="preserve">   The StudentCard component calculates the total marks by summing the marks array.    Based on </w:t>
      </w:r>
      <w:r w:rsidRPr="00E748C0">
        <w:rPr>
          <w:rFonts w:ascii="Times New Roman" w:hAnsi="Times New Roman" w:cs="Times New Roman"/>
          <w:color w:val="000000" w:themeColor="text1"/>
        </w:rPr>
        <w:lastRenderedPageBreak/>
        <w:t>the total marks, a grade is assigned using conditional statements.    This logic is intentionally placed in the child component to demonstrate how props can be processed inside child components.</w:t>
      </w:r>
      <w:r w:rsidRPr="00E748C0">
        <w:rPr>
          <w:rFonts w:ascii="Times New Roman" w:hAnsi="Times New Roman" w:cs="Times New Roman"/>
          <w:color w:val="000000" w:themeColor="text1"/>
        </w:rPr>
        <w:br/>
      </w:r>
      <w:r w:rsidRPr="00E748C0">
        <w:rPr>
          <w:rFonts w:ascii="Times New Roman" w:hAnsi="Times New Roman" w:cs="Times New Roman"/>
          <w:color w:val="000000" w:themeColor="text1"/>
        </w:rPr>
        <w:br/>
        <w:t>2. Reusing the Component for Multiple Students:</w:t>
      </w:r>
      <w:r w:rsidRPr="00E748C0">
        <w:rPr>
          <w:rFonts w:ascii="Times New Roman" w:hAnsi="Times New Roman" w:cs="Times New Roman"/>
          <w:color w:val="000000" w:themeColor="text1"/>
        </w:rPr>
        <w:br/>
        <w:t xml:space="preserve">   The same StudentCard component is reused multiple times by iterating over the students array using the map() method. This approach follows the DRY (Don't Repeat Yourself) principle and enhances reusability.</w:t>
      </w:r>
    </w:p>
    <w:p w:rsidR="00A14542" w:rsidRPr="00E748C0" w:rsidRDefault="0000000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Working of the Application</w:t>
      </w:r>
    </w:p>
    <w:p w:rsidR="00A14542" w:rsidRP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When the application is executed using the npm start command, the App component renders multiple StudentCard components. Each StudentCard displays complete student information, including calculated total marks and grade. This confirms that props are working correctly and that the parent–child communication is successfully implemented.</w:t>
      </w:r>
    </w:p>
    <w:p w:rsidR="00A14542" w:rsidRPr="00E748C0" w:rsidRDefault="0000000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Expected Output</w:t>
      </w:r>
    </w:p>
    <w:p w:rsidR="00A14542"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 Student data is displayed correctly using props.</w:t>
      </w:r>
      <w:r w:rsidRPr="00E748C0">
        <w:rPr>
          <w:rFonts w:ascii="Times New Roman" w:hAnsi="Times New Roman" w:cs="Times New Roman"/>
          <w:color w:val="000000" w:themeColor="text1"/>
        </w:rPr>
        <w:br/>
        <w:t>• Clear parent–child data flow is demonstrated.</w:t>
      </w:r>
      <w:r w:rsidRPr="00E748C0">
        <w:rPr>
          <w:rFonts w:ascii="Times New Roman" w:hAnsi="Times New Roman" w:cs="Times New Roman"/>
          <w:color w:val="000000" w:themeColor="text1"/>
        </w:rPr>
        <w:br/>
        <w:t>• Reusable StudentCard components are used for multiple students.</w:t>
      </w:r>
      <w:r w:rsidRPr="00E748C0">
        <w:rPr>
          <w:rFonts w:ascii="Times New Roman" w:hAnsi="Times New Roman" w:cs="Times New Roman"/>
          <w:color w:val="000000" w:themeColor="text1"/>
        </w:rPr>
        <w:br/>
        <w:t>• Total marks and grades are calculated accurately in the child component.</w:t>
      </w:r>
    </w:p>
    <w:p w:rsidR="00065A18" w:rsidRPr="00E748C0" w:rsidRDefault="00065A18">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486400" cy="3272790"/>
            <wp:effectExtent l="0" t="0" r="0" b="3810"/>
            <wp:docPr id="57160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01634" name="Picture 571601634"/>
                    <pic:cNvPicPr/>
                  </pic:nvPicPr>
                  <pic:blipFill>
                    <a:blip r:embed="rId6"/>
                    <a:stretch>
                      <a:fillRect/>
                    </a:stretch>
                  </pic:blipFill>
                  <pic:spPr>
                    <a:xfrm>
                      <a:off x="0" y="0"/>
                      <a:ext cx="5486400" cy="3272790"/>
                    </a:xfrm>
                    <a:prstGeom prst="rect">
                      <a:avLst/>
                    </a:prstGeom>
                  </pic:spPr>
                </pic:pic>
              </a:graphicData>
            </a:graphic>
          </wp:inline>
        </w:drawing>
      </w:r>
    </w:p>
    <w:p w:rsidR="00A14542" w:rsidRPr="00E748C0" w:rsidRDefault="00000000">
      <w:pPr>
        <w:pStyle w:val="Heading2"/>
        <w:rPr>
          <w:rFonts w:ascii="Times New Roman" w:hAnsi="Times New Roman" w:cs="Times New Roman"/>
          <w:color w:val="000000" w:themeColor="text1"/>
        </w:rPr>
      </w:pPr>
      <w:r w:rsidRPr="00E748C0">
        <w:rPr>
          <w:rFonts w:ascii="Times New Roman" w:hAnsi="Times New Roman" w:cs="Times New Roman"/>
          <w:color w:val="000000" w:themeColor="text1"/>
        </w:rPr>
        <w:t>Conclusion</w:t>
      </w:r>
    </w:p>
    <w:p w:rsidR="00A14542" w:rsidRPr="00E748C0" w:rsidRDefault="00000000">
      <w:pPr>
        <w:rPr>
          <w:rFonts w:ascii="Times New Roman" w:hAnsi="Times New Roman" w:cs="Times New Roman"/>
          <w:color w:val="000000" w:themeColor="text1"/>
        </w:rPr>
      </w:pPr>
      <w:r w:rsidRPr="00E748C0">
        <w:rPr>
          <w:rFonts w:ascii="Times New Roman" w:hAnsi="Times New Roman" w:cs="Times New Roman"/>
          <w:color w:val="000000" w:themeColor="text1"/>
        </w:rPr>
        <w:t>This assignment successfully demonstrates the core React concept of props and parent–child communication. By separating data storage and presentation logic, the application follows best practices in React development and ensures clean, maintainable, and reusable code.</w:t>
      </w:r>
    </w:p>
    <w:sectPr w:rsidR="00A14542" w:rsidRPr="00E748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808293">
    <w:abstractNumId w:val="8"/>
  </w:num>
  <w:num w:numId="2" w16cid:durableId="1134912168">
    <w:abstractNumId w:val="6"/>
  </w:num>
  <w:num w:numId="3" w16cid:durableId="987787427">
    <w:abstractNumId w:val="5"/>
  </w:num>
  <w:num w:numId="4" w16cid:durableId="264577708">
    <w:abstractNumId w:val="4"/>
  </w:num>
  <w:num w:numId="5" w16cid:durableId="1254824843">
    <w:abstractNumId w:val="7"/>
  </w:num>
  <w:num w:numId="6" w16cid:durableId="804128802">
    <w:abstractNumId w:val="3"/>
  </w:num>
  <w:num w:numId="7" w16cid:durableId="1369067385">
    <w:abstractNumId w:val="2"/>
  </w:num>
  <w:num w:numId="8" w16cid:durableId="1122655205">
    <w:abstractNumId w:val="1"/>
  </w:num>
  <w:num w:numId="9" w16cid:durableId="60719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A18"/>
    <w:rsid w:val="0015074B"/>
    <w:rsid w:val="0029639D"/>
    <w:rsid w:val="00326F90"/>
    <w:rsid w:val="005045CF"/>
    <w:rsid w:val="006461EE"/>
    <w:rsid w:val="00A14542"/>
    <w:rsid w:val="00AA1D8D"/>
    <w:rsid w:val="00B47730"/>
    <w:rsid w:val="00CB0664"/>
    <w:rsid w:val="00E748C0"/>
    <w:rsid w:val="00FC693F"/>
    <w:rsid w:val="00FF7A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440F9"/>
  <w14:defaultImageDpi w14:val="300"/>
  <w15:docId w15:val="{DCED7C6C-9ED2-B842-A3FF-4843FF0B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Ricky</cp:lastModifiedBy>
  <cp:revision>2</cp:revision>
  <cp:lastPrinted>2026-02-02T10:54:00Z</cp:lastPrinted>
  <dcterms:created xsi:type="dcterms:W3CDTF">2026-02-02T10:55:00Z</dcterms:created>
  <dcterms:modified xsi:type="dcterms:W3CDTF">2026-02-02T10:55:00Z</dcterms:modified>
  <cp:category/>
</cp:coreProperties>
</file>